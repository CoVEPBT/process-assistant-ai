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7D99" w14:textId="50BBC75B" w:rsidR="00DB38A5" w:rsidRDefault="005C6300">
      <w:pPr>
        <w:pStyle w:val="Heading3"/>
      </w:pPr>
      <w:r>
        <w:t>RMIT Classification: Public</w:t>
      </w:r>
    </w:p>
    <w:p w14:paraId="2D7D5234" w14:textId="48A2840C" w:rsidR="005C6300" w:rsidRDefault="005C6300" w:rsidP="005C6300">
      <w:pPr>
        <w:pStyle w:val="Heading1"/>
      </w:pPr>
      <w:r>
        <w:t>VERB LIST (</w:t>
      </w:r>
      <w:proofErr w:type="spellStart"/>
      <w:r>
        <w:t>Categorised</w:t>
      </w:r>
      <w:proofErr w:type="spellEnd"/>
      <w:r>
        <w:t>)</w:t>
      </w:r>
    </w:p>
    <w:p w14:paraId="02C13CC3" w14:textId="1587F7DE" w:rsidR="005C6300" w:rsidRPr="005C6300" w:rsidRDefault="005C6300" w:rsidP="005C6300">
      <w:r>
        <w:t>Verbs for process 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3287"/>
        <w:gridCol w:w="3287"/>
        <w:gridCol w:w="3288"/>
      </w:tblGrid>
      <w:tr w:rsidR="005C6300" w14:paraId="3D8DA23B" w14:textId="77777777" w:rsidTr="3A4260D8">
        <w:tc>
          <w:tcPr>
            <w:tcW w:w="3287" w:type="dxa"/>
          </w:tcPr>
          <w:p w14:paraId="47A13F22" w14:textId="77777777" w:rsidR="005C6300" w:rsidRDefault="005C6300" w:rsidP="005C6300">
            <w:pPr>
              <w:pStyle w:val="Heading2"/>
            </w:pPr>
            <w:r>
              <w:t>Collaboration &amp; Communication</w:t>
            </w:r>
          </w:p>
          <w:p w14:paraId="08FE9254" w14:textId="77777777" w:rsidR="005C6300" w:rsidRDefault="005C6300" w:rsidP="005C6300"/>
        </w:tc>
        <w:tc>
          <w:tcPr>
            <w:tcW w:w="3287" w:type="dxa"/>
          </w:tcPr>
          <w:p w14:paraId="6E6499EA" w14:textId="77777777" w:rsidR="005C6300" w:rsidRDefault="005C6300" w:rsidP="005C6300">
            <w:pPr>
              <w:pStyle w:val="Heading2"/>
            </w:pPr>
            <w:r>
              <w:t>Implementation &amp; Execution</w:t>
            </w:r>
          </w:p>
          <w:p w14:paraId="294056FD" w14:textId="77777777" w:rsidR="005C6300" w:rsidRDefault="005C6300" w:rsidP="005C6300"/>
        </w:tc>
        <w:tc>
          <w:tcPr>
            <w:tcW w:w="3287" w:type="dxa"/>
          </w:tcPr>
          <w:p w14:paraId="697891BC" w14:textId="77777777" w:rsidR="005C6300" w:rsidRDefault="005C6300" w:rsidP="005C6300">
            <w:pPr>
              <w:pStyle w:val="Heading2"/>
            </w:pPr>
            <w:r>
              <w:t>Documentation &amp; Knowledge</w:t>
            </w:r>
          </w:p>
          <w:p w14:paraId="245603C6" w14:textId="77777777" w:rsidR="005C6300" w:rsidRDefault="005C6300" w:rsidP="005C6300"/>
        </w:tc>
        <w:tc>
          <w:tcPr>
            <w:tcW w:w="3288" w:type="dxa"/>
          </w:tcPr>
          <w:p w14:paraId="6E4930A1" w14:textId="77777777" w:rsidR="005C6300" w:rsidRDefault="005C6300" w:rsidP="005C6300">
            <w:pPr>
              <w:pStyle w:val="Heading2"/>
            </w:pPr>
            <w:r>
              <w:t>Improvement &amp; Change</w:t>
            </w:r>
          </w:p>
          <w:p w14:paraId="12DB90EF" w14:textId="77777777" w:rsidR="005C6300" w:rsidRDefault="005C6300" w:rsidP="005C6300"/>
        </w:tc>
      </w:tr>
      <w:tr w:rsidR="005C6300" w14:paraId="541E9306" w14:textId="77777777" w:rsidTr="3A4260D8">
        <w:tc>
          <w:tcPr>
            <w:tcW w:w="3287" w:type="dxa"/>
          </w:tcPr>
          <w:p w14:paraId="22226415" w14:textId="77777777" w:rsidR="005C6300" w:rsidRDefault="005C6300" w:rsidP="005C6300">
            <w:pPr>
              <w:pStyle w:val="ListBullet"/>
            </w:pPr>
            <w:proofErr w:type="gramStart"/>
            <w:r>
              <w:t>Advise</w:t>
            </w:r>
            <w:proofErr w:type="gramEnd"/>
          </w:p>
          <w:p w14:paraId="181F4B24" w14:textId="748D8BBB" w:rsidR="005C6300" w:rsidRDefault="249287C4" w:rsidP="005C6300">
            <w:pPr>
              <w:pStyle w:val="ListBullet"/>
            </w:pPr>
            <w:r>
              <w:t>Announce</w:t>
            </w:r>
          </w:p>
          <w:p w14:paraId="1C663D84" w14:textId="31177450" w:rsidR="005C6300" w:rsidRDefault="005C6300" w:rsidP="005C6300">
            <w:pPr>
              <w:pStyle w:val="ListBullet"/>
            </w:pPr>
            <w:proofErr w:type="gramStart"/>
            <w:r>
              <w:t>Approve</w:t>
            </w:r>
            <w:proofErr w:type="gramEnd"/>
          </w:p>
          <w:p w14:paraId="1952BA29" w14:textId="77777777" w:rsidR="005C6300" w:rsidRDefault="005C6300" w:rsidP="005C6300">
            <w:pPr>
              <w:pStyle w:val="ListBullet"/>
            </w:pPr>
            <w:r>
              <w:t>Brief</w:t>
            </w:r>
          </w:p>
          <w:p w14:paraId="15BC7C22" w14:textId="77777777" w:rsidR="005C6300" w:rsidRDefault="005C6300" w:rsidP="005C6300">
            <w:pPr>
              <w:pStyle w:val="ListBullet"/>
            </w:pPr>
            <w:r>
              <w:t>Consult</w:t>
            </w:r>
          </w:p>
          <w:p w14:paraId="558EF9B3" w14:textId="6E999E1C" w:rsidR="2A8E9C6E" w:rsidRDefault="2A8E9C6E" w:rsidP="3A4260D8">
            <w:pPr>
              <w:pStyle w:val="ListBullet"/>
            </w:pPr>
            <w:proofErr w:type="gramStart"/>
            <w:r>
              <w:t>Convene</w:t>
            </w:r>
            <w:proofErr w:type="gramEnd"/>
          </w:p>
          <w:p w14:paraId="7AF2D188" w14:textId="77777777" w:rsidR="005C6300" w:rsidRDefault="005C6300" w:rsidP="005C6300">
            <w:pPr>
              <w:pStyle w:val="ListBullet"/>
            </w:pPr>
            <w:r>
              <w:t>Coordinate</w:t>
            </w:r>
          </w:p>
          <w:p w14:paraId="505D3C8D" w14:textId="77777777" w:rsidR="005C6300" w:rsidRDefault="005C6300" w:rsidP="005C6300">
            <w:pPr>
              <w:pStyle w:val="ListBullet"/>
            </w:pPr>
            <w:r>
              <w:t>Delegate</w:t>
            </w:r>
          </w:p>
          <w:p w14:paraId="23E8C7AA" w14:textId="77777777" w:rsidR="005C6300" w:rsidRDefault="005C6300" w:rsidP="005C6300">
            <w:pPr>
              <w:pStyle w:val="ListBullet"/>
            </w:pPr>
            <w:r>
              <w:t>Email</w:t>
            </w:r>
          </w:p>
          <w:p w14:paraId="34408173" w14:textId="77777777" w:rsidR="005C6300" w:rsidRDefault="005C6300" w:rsidP="005C6300">
            <w:pPr>
              <w:pStyle w:val="ListBullet"/>
            </w:pPr>
            <w:r>
              <w:t>Engage</w:t>
            </w:r>
          </w:p>
          <w:p w14:paraId="29B2F790" w14:textId="77777777" w:rsidR="005C6300" w:rsidRDefault="005C6300" w:rsidP="005C6300">
            <w:pPr>
              <w:pStyle w:val="ListBullet"/>
            </w:pPr>
            <w:r>
              <w:t>Escalate</w:t>
            </w:r>
          </w:p>
          <w:p w14:paraId="51D02089" w14:textId="77777777" w:rsidR="005C6300" w:rsidRDefault="005C6300" w:rsidP="005C6300">
            <w:pPr>
              <w:pStyle w:val="ListBullet"/>
            </w:pPr>
            <w:r>
              <w:t>Facilitate</w:t>
            </w:r>
          </w:p>
          <w:p w14:paraId="4E1B9F5C" w14:textId="76EC72F2" w:rsidR="5AF0B823" w:rsidRDefault="5AF0B823" w:rsidP="3A4260D8">
            <w:pPr>
              <w:pStyle w:val="ListBullet"/>
            </w:pPr>
            <w:r>
              <w:t>Forward</w:t>
            </w:r>
          </w:p>
          <w:p w14:paraId="387CFDB7" w14:textId="77777777" w:rsidR="005C6300" w:rsidRDefault="005C6300" w:rsidP="005C6300">
            <w:pPr>
              <w:pStyle w:val="ListBullet"/>
            </w:pPr>
            <w:r>
              <w:t>Inform</w:t>
            </w:r>
          </w:p>
          <w:p w14:paraId="2E1E1612" w14:textId="77777777" w:rsidR="005C6300" w:rsidRDefault="005C6300" w:rsidP="005C6300">
            <w:pPr>
              <w:pStyle w:val="ListBullet"/>
            </w:pPr>
            <w:r>
              <w:t>Liaise</w:t>
            </w:r>
          </w:p>
          <w:p w14:paraId="53417A0B" w14:textId="77777777" w:rsidR="005C6300" w:rsidRDefault="005C6300" w:rsidP="005C6300">
            <w:pPr>
              <w:pStyle w:val="ListBullet"/>
            </w:pPr>
            <w:r>
              <w:t>Negotiate</w:t>
            </w:r>
          </w:p>
          <w:p w14:paraId="11F3D91B" w14:textId="77777777" w:rsidR="005C6300" w:rsidRDefault="005C6300" w:rsidP="005C6300">
            <w:pPr>
              <w:pStyle w:val="ListBullet"/>
            </w:pPr>
            <w:r>
              <w:t>Notify</w:t>
            </w:r>
          </w:p>
          <w:p w14:paraId="52DCA3DE" w14:textId="77777777" w:rsidR="005C6300" w:rsidRDefault="005C6300" w:rsidP="005C6300">
            <w:pPr>
              <w:pStyle w:val="ListBullet"/>
            </w:pPr>
            <w:proofErr w:type="gramStart"/>
            <w:r>
              <w:t>Recommend</w:t>
            </w:r>
            <w:proofErr w:type="gramEnd"/>
          </w:p>
          <w:p w14:paraId="75876B4A" w14:textId="77777777" w:rsidR="005C6300" w:rsidRDefault="005C6300" w:rsidP="005C6300">
            <w:pPr>
              <w:pStyle w:val="ListBullet"/>
            </w:pPr>
            <w:r>
              <w:t>Respond</w:t>
            </w:r>
          </w:p>
          <w:p w14:paraId="672BE872" w14:textId="77777777" w:rsidR="005C6300" w:rsidRDefault="005C6300" w:rsidP="005C6300">
            <w:pPr>
              <w:pStyle w:val="ListBullet"/>
            </w:pPr>
            <w:r>
              <w:t>Send</w:t>
            </w:r>
          </w:p>
          <w:p w14:paraId="77B6610A" w14:textId="1A33F718" w:rsidR="3A4260D8" w:rsidRDefault="3A4260D8" w:rsidP="3A4260D8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55245207" w14:textId="77777777" w:rsidR="005C6300" w:rsidRDefault="005C6300" w:rsidP="005C6300"/>
        </w:tc>
        <w:tc>
          <w:tcPr>
            <w:tcW w:w="3287" w:type="dxa"/>
          </w:tcPr>
          <w:p w14:paraId="528698AE" w14:textId="77777777" w:rsidR="005C6300" w:rsidRDefault="005C6300" w:rsidP="005C6300">
            <w:pPr>
              <w:pStyle w:val="ListBullet"/>
            </w:pPr>
            <w:r>
              <w:lastRenderedPageBreak/>
              <w:t>Action</w:t>
            </w:r>
          </w:p>
          <w:p w14:paraId="109C20B5" w14:textId="77777777" w:rsidR="005C6300" w:rsidRDefault="005C6300" w:rsidP="005C6300">
            <w:pPr>
              <w:pStyle w:val="ListBullet"/>
            </w:pPr>
            <w:r>
              <w:t>Administer</w:t>
            </w:r>
          </w:p>
          <w:p w14:paraId="509F7CE5" w14:textId="77777777" w:rsidR="005C6300" w:rsidRDefault="005C6300" w:rsidP="005C6300">
            <w:pPr>
              <w:pStyle w:val="ListBullet"/>
            </w:pPr>
            <w:r>
              <w:t>Allocate</w:t>
            </w:r>
          </w:p>
          <w:p w14:paraId="11873F6D" w14:textId="77777777" w:rsidR="005C6300" w:rsidRDefault="005C6300" w:rsidP="005C6300">
            <w:pPr>
              <w:pStyle w:val="ListBullet"/>
            </w:pPr>
            <w:r>
              <w:t>Amend</w:t>
            </w:r>
          </w:p>
          <w:p w14:paraId="0C98F119" w14:textId="77777777" w:rsidR="005C6300" w:rsidRDefault="005C6300" w:rsidP="005C6300">
            <w:pPr>
              <w:pStyle w:val="ListBullet"/>
            </w:pPr>
            <w:r>
              <w:t>Apply</w:t>
            </w:r>
          </w:p>
          <w:p w14:paraId="6265FDE8" w14:textId="77777777" w:rsidR="005C6300" w:rsidRDefault="005C6300" w:rsidP="005C6300">
            <w:pPr>
              <w:pStyle w:val="ListBullet"/>
            </w:pPr>
            <w:r>
              <w:t>Book</w:t>
            </w:r>
          </w:p>
          <w:p w14:paraId="7DCAA576" w14:textId="77777777" w:rsidR="005C6300" w:rsidRDefault="005C6300" w:rsidP="005C6300">
            <w:pPr>
              <w:pStyle w:val="ListBullet"/>
            </w:pPr>
            <w:r>
              <w:t>Build</w:t>
            </w:r>
          </w:p>
          <w:p w14:paraId="623AAD8E" w14:textId="77777777" w:rsidR="005C6300" w:rsidRDefault="005C6300" w:rsidP="005C6300">
            <w:pPr>
              <w:pStyle w:val="ListBullet"/>
            </w:pPr>
            <w:r>
              <w:t>Cancel</w:t>
            </w:r>
          </w:p>
          <w:p w14:paraId="00210D03" w14:textId="77777777" w:rsidR="005C6300" w:rsidRDefault="005C6300" w:rsidP="005C6300">
            <w:pPr>
              <w:pStyle w:val="ListBullet"/>
            </w:pPr>
            <w:r>
              <w:t>Collect</w:t>
            </w:r>
          </w:p>
          <w:p w14:paraId="23C839CB" w14:textId="13E6A12C" w:rsidR="61F9D607" w:rsidRDefault="61F9D607" w:rsidP="3A4260D8">
            <w:pPr>
              <w:pStyle w:val="ListBullet"/>
            </w:pPr>
            <w:r>
              <w:t>Commence</w:t>
            </w:r>
          </w:p>
          <w:p w14:paraId="0EFCD933" w14:textId="77777777" w:rsidR="005C6300" w:rsidRDefault="005C6300" w:rsidP="005C6300">
            <w:pPr>
              <w:pStyle w:val="ListBullet"/>
            </w:pPr>
            <w:r>
              <w:t>Complete</w:t>
            </w:r>
          </w:p>
          <w:p w14:paraId="6490F85E" w14:textId="150D2B69" w:rsidR="4A64406B" w:rsidRDefault="4A64406B" w:rsidP="3A4260D8">
            <w:pPr>
              <w:pStyle w:val="ListBullet"/>
            </w:pPr>
            <w:r>
              <w:t>Conduct</w:t>
            </w:r>
          </w:p>
          <w:p w14:paraId="15253A58" w14:textId="77777777" w:rsidR="005C6300" w:rsidRDefault="005C6300" w:rsidP="005C6300">
            <w:pPr>
              <w:pStyle w:val="ListBullet"/>
            </w:pPr>
            <w:r>
              <w:t>Configure</w:t>
            </w:r>
          </w:p>
          <w:p w14:paraId="503C0862" w14:textId="77777777" w:rsidR="005C6300" w:rsidRDefault="005C6300" w:rsidP="005C6300">
            <w:pPr>
              <w:pStyle w:val="ListBullet"/>
            </w:pPr>
            <w:r>
              <w:t>Confirm</w:t>
            </w:r>
          </w:p>
          <w:p w14:paraId="2A1A6F67" w14:textId="77777777" w:rsidR="005C6300" w:rsidRDefault="005C6300" w:rsidP="005C6300">
            <w:pPr>
              <w:pStyle w:val="ListBullet"/>
            </w:pPr>
            <w:r>
              <w:t>Create</w:t>
            </w:r>
          </w:p>
          <w:p w14:paraId="53307944" w14:textId="77777777" w:rsidR="005C6300" w:rsidRDefault="005C6300" w:rsidP="005C6300">
            <w:pPr>
              <w:pStyle w:val="ListBullet"/>
            </w:pPr>
            <w:proofErr w:type="gramStart"/>
            <w:r>
              <w:t>Deliver</w:t>
            </w:r>
            <w:proofErr w:type="gramEnd"/>
          </w:p>
          <w:p w14:paraId="05A8FE0C" w14:textId="77777777" w:rsidR="005C6300" w:rsidRDefault="005C6300" w:rsidP="005C6300">
            <w:pPr>
              <w:pStyle w:val="ListBullet"/>
            </w:pPr>
            <w:proofErr w:type="gramStart"/>
            <w:r>
              <w:t>Deploy</w:t>
            </w:r>
            <w:proofErr w:type="gramEnd"/>
          </w:p>
          <w:p w14:paraId="3F26CBC1" w14:textId="77777777" w:rsidR="005C6300" w:rsidRDefault="005C6300" w:rsidP="005C6300">
            <w:pPr>
              <w:pStyle w:val="ListBullet"/>
            </w:pPr>
            <w:r>
              <w:t>Develop</w:t>
            </w:r>
          </w:p>
          <w:p w14:paraId="4E638A32" w14:textId="77777777" w:rsidR="005C6300" w:rsidRDefault="005C6300" w:rsidP="005C6300">
            <w:pPr>
              <w:pStyle w:val="ListBullet"/>
            </w:pPr>
            <w:r>
              <w:t>Discontinue</w:t>
            </w:r>
          </w:p>
          <w:p w14:paraId="5BB98D42" w14:textId="77777777" w:rsidR="005C6300" w:rsidRDefault="005C6300" w:rsidP="005C6300">
            <w:pPr>
              <w:pStyle w:val="ListBullet"/>
            </w:pPr>
            <w:r>
              <w:t>Distribute</w:t>
            </w:r>
          </w:p>
          <w:p w14:paraId="786D08CC" w14:textId="77777777" w:rsidR="005C6300" w:rsidRDefault="005C6300" w:rsidP="005C6300">
            <w:pPr>
              <w:pStyle w:val="ListBullet"/>
            </w:pPr>
            <w:r>
              <w:lastRenderedPageBreak/>
              <w:t>Download</w:t>
            </w:r>
          </w:p>
          <w:p w14:paraId="09F76290" w14:textId="77777777" w:rsidR="005C6300" w:rsidRDefault="005C6300" w:rsidP="005C6300">
            <w:pPr>
              <w:pStyle w:val="ListBullet"/>
            </w:pPr>
            <w:r>
              <w:t>Establish</w:t>
            </w:r>
          </w:p>
          <w:p w14:paraId="728CE9E1" w14:textId="77777777" w:rsidR="005C6300" w:rsidRDefault="005C6300" w:rsidP="005C6300">
            <w:pPr>
              <w:pStyle w:val="ListBullet"/>
            </w:pPr>
            <w:r>
              <w:t>Execute</w:t>
            </w:r>
          </w:p>
          <w:p w14:paraId="343E094E" w14:textId="048E5CDD" w:rsidR="243EF010" w:rsidRDefault="243EF010" w:rsidP="3A4260D8">
            <w:pPr>
              <w:pStyle w:val="ListBullet"/>
            </w:pPr>
            <w:r>
              <w:t>Export</w:t>
            </w:r>
          </w:p>
          <w:p w14:paraId="22F54617" w14:textId="77777777" w:rsidR="005C6300" w:rsidRDefault="005C6300" w:rsidP="005C6300">
            <w:pPr>
              <w:pStyle w:val="ListBullet"/>
            </w:pPr>
            <w:r>
              <w:t>Identify</w:t>
            </w:r>
          </w:p>
          <w:p w14:paraId="672E3475" w14:textId="7653C6FA" w:rsidR="0DD297E1" w:rsidRDefault="0DD297E1" w:rsidP="3A4260D8">
            <w:pPr>
              <w:pStyle w:val="ListBullet"/>
            </w:pPr>
            <w:r>
              <w:t>Import</w:t>
            </w:r>
          </w:p>
          <w:p w14:paraId="368EA2D1" w14:textId="77777777" w:rsidR="005C6300" w:rsidRDefault="005C6300" w:rsidP="005C6300">
            <w:pPr>
              <w:pStyle w:val="ListBullet"/>
            </w:pPr>
            <w:r>
              <w:t>Initiate</w:t>
            </w:r>
          </w:p>
          <w:p w14:paraId="19090A30" w14:textId="77777777" w:rsidR="005C6300" w:rsidRDefault="005C6300" w:rsidP="005C6300">
            <w:pPr>
              <w:pStyle w:val="ListBullet"/>
            </w:pPr>
            <w:r>
              <w:t>Install</w:t>
            </w:r>
          </w:p>
          <w:p w14:paraId="0AD89A40" w14:textId="77777777" w:rsidR="005C6300" w:rsidRDefault="005C6300" w:rsidP="005C6300">
            <w:pPr>
              <w:pStyle w:val="ListBullet"/>
            </w:pPr>
            <w:r>
              <w:t>Locate</w:t>
            </w:r>
          </w:p>
          <w:p w14:paraId="5BED688D" w14:textId="5FC34144" w:rsidR="2A65E5BC" w:rsidRDefault="2A65E5BC" w:rsidP="3A4260D8">
            <w:pPr>
              <w:pStyle w:val="ListBullet"/>
            </w:pPr>
            <w:r>
              <w:t>Lodge</w:t>
            </w:r>
          </w:p>
          <w:p w14:paraId="32A22F51" w14:textId="77777777" w:rsidR="005C6300" w:rsidRDefault="005C6300" w:rsidP="005C6300">
            <w:pPr>
              <w:pStyle w:val="ListBullet"/>
            </w:pPr>
            <w:r>
              <w:t>Maintain</w:t>
            </w:r>
          </w:p>
          <w:p w14:paraId="12FDF465" w14:textId="77777777" w:rsidR="005C6300" w:rsidRDefault="005C6300" w:rsidP="005C6300">
            <w:pPr>
              <w:pStyle w:val="ListBullet"/>
            </w:pPr>
            <w:proofErr w:type="gramStart"/>
            <w:r>
              <w:t>Manage</w:t>
            </w:r>
            <w:proofErr w:type="gramEnd"/>
          </w:p>
          <w:p w14:paraId="3395827C" w14:textId="77777777" w:rsidR="005C6300" w:rsidRDefault="005C6300" w:rsidP="005C6300">
            <w:pPr>
              <w:pStyle w:val="ListBullet"/>
            </w:pPr>
            <w:r>
              <w:t>Map</w:t>
            </w:r>
          </w:p>
          <w:p w14:paraId="09BBA6F1" w14:textId="77777777" w:rsidR="005C6300" w:rsidRDefault="005C6300" w:rsidP="005C6300">
            <w:pPr>
              <w:pStyle w:val="ListBullet"/>
            </w:pPr>
            <w:r>
              <w:t>Monitor</w:t>
            </w:r>
          </w:p>
          <w:p w14:paraId="7F00217F" w14:textId="77777777" w:rsidR="005C6300" w:rsidRDefault="005C6300" w:rsidP="005C6300">
            <w:pPr>
              <w:pStyle w:val="ListBullet"/>
            </w:pPr>
            <w:r>
              <w:t>Operate</w:t>
            </w:r>
          </w:p>
          <w:p w14:paraId="4311FCF2" w14:textId="77777777" w:rsidR="005C6300" w:rsidRDefault="005C6300" w:rsidP="005C6300">
            <w:pPr>
              <w:pStyle w:val="ListBullet"/>
            </w:pPr>
            <w:r>
              <w:t>Order</w:t>
            </w:r>
          </w:p>
          <w:p w14:paraId="2421BAD7" w14:textId="77777777" w:rsidR="005C6300" w:rsidRDefault="005C6300" w:rsidP="005C6300">
            <w:pPr>
              <w:pStyle w:val="ListBullet"/>
            </w:pPr>
            <w:r>
              <w:t>Perform</w:t>
            </w:r>
          </w:p>
          <w:p w14:paraId="3D09854D" w14:textId="77777777" w:rsidR="005C6300" w:rsidRDefault="005C6300" w:rsidP="005C6300">
            <w:pPr>
              <w:pStyle w:val="ListBullet"/>
            </w:pPr>
            <w:r>
              <w:t>Plan</w:t>
            </w:r>
          </w:p>
          <w:p w14:paraId="314BA17B" w14:textId="77777777" w:rsidR="005C6300" w:rsidRDefault="005C6300" w:rsidP="005C6300">
            <w:pPr>
              <w:pStyle w:val="ListBullet"/>
            </w:pPr>
            <w:r>
              <w:t>Prepare</w:t>
            </w:r>
          </w:p>
          <w:p w14:paraId="3D7EC29A" w14:textId="77777777" w:rsidR="005C6300" w:rsidRDefault="005C6300" w:rsidP="005C6300">
            <w:pPr>
              <w:pStyle w:val="ListBullet"/>
            </w:pPr>
            <w:r>
              <w:t>Process</w:t>
            </w:r>
          </w:p>
          <w:p w14:paraId="42FC5C65" w14:textId="77777777" w:rsidR="005C6300" w:rsidRDefault="005C6300" w:rsidP="005C6300">
            <w:pPr>
              <w:pStyle w:val="ListBullet"/>
            </w:pPr>
            <w:r>
              <w:t>Provide</w:t>
            </w:r>
          </w:p>
          <w:p w14:paraId="66716F59" w14:textId="77777777" w:rsidR="005C6300" w:rsidRDefault="005C6300" w:rsidP="005C6300">
            <w:pPr>
              <w:pStyle w:val="ListBullet"/>
            </w:pPr>
            <w:r>
              <w:t>Publish</w:t>
            </w:r>
          </w:p>
          <w:p w14:paraId="28C98F50" w14:textId="77777777" w:rsidR="005C6300" w:rsidRDefault="005C6300" w:rsidP="005C6300">
            <w:pPr>
              <w:pStyle w:val="ListBullet"/>
            </w:pPr>
            <w:r>
              <w:t>Purchase</w:t>
            </w:r>
          </w:p>
          <w:p w14:paraId="578BABB4" w14:textId="77777777" w:rsidR="005C6300" w:rsidRDefault="005C6300" w:rsidP="005C6300">
            <w:pPr>
              <w:pStyle w:val="ListBullet"/>
            </w:pPr>
            <w:r>
              <w:t>Receive</w:t>
            </w:r>
          </w:p>
          <w:p w14:paraId="244708B6" w14:textId="77777777" w:rsidR="005C6300" w:rsidRDefault="005C6300" w:rsidP="005C6300">
            <w:pPr>
              <w:pStyle w:val="ListBullet"/>
            </w:pPr>
            <w:r>
              <w:t>Reconcile</w:t>
            </w:r>
          </w:p>
          <w:p w14:paraId="5425EC4F" w14:textId="77777777" w:rsidR="005C6300" w:rsidRDefault="005C6300" w:rsidP="005C6300">
            <w:pPr>
              <w:pStyle w:val="ListBullet"/>
            </w:pPr>
            <w:r>
              <w:t>Resolve</w:t>
            </w:r>
          </w:p>
          <w:p w14:paraId="4DE76365" w14:textId="77777777" w:rsidR="005C6300" w:rsidRDefault="005C6300" w:rsidP="005C6300">
            <w:pPr>
              <w:pStyle w:val="ListBullet"/>
            </w:pPr>
            <w:r>
              <w:t>Run</w:t>
            </w:r>
          </w:p>
          <w:p w14:paraId="40DD0B95" w14:textId="77777777" w:rsidR="005C6300" w:rsidRDefault="005C6300" w:rsidP="005C6300">
            <w:pPr>
              <w:pStyle w:val="ListBullet"/>
            </w:pPr>
            <w:r>
              <w:t>Schedule</w:t>
            </w:r>
          </w:p>
          <w:p w14:paraId="7B123090" w14:textId="77777777" w:rsidR="005C6300" w:rsidRDefault="005C6300" w:rsidP="005C6300">
            <w:pPr>
              <w:pStyle w:val="ListBullet"/>
            </w:pPr>
            <w:r>
              <w:t>Set up</w:t>
            </w:r>
          </w:p>
          <w:p w14:paraId="3975FF39" w14:textId="236C5ED5" w:rsidR="31A0136D" w:rsidRDefault="31A0136D" w:rsidP="3A4260D8">
            <w:pPr>
              <w:pStyle w:val="ListBullet"/>
            </w:pPr>
            <w:r>
              <w:t>Submit</w:t>
            </w:r>
          </w:p>
          <w:p w14:paraId="03DDF190" w14:textId="77777777" w:rsidR="005C6300" w:rsidRDefault="005C6300" w:rsidP="005C6300">
            <w:pPr>
              <w:pStyle w:val="ListBullet"/>
            </w:pPr>
            <w:r>
              <w:t>Support</w:t>
            </w:r>
          </w:p>
          <w:p w14:paraId="7488CE7E" w14:textId="77777777" w:rsidR="005C6300" w:rsidRDefault="005C6300" w:rsidP="005C6300">
            <w:pPr>
              <w:pStyle w:val="ListBullet"/>
            </w:pPr>
            <w:r>
              <w:lastRenderedPageBreak/>
              <w:t>Train</w:t>
            </w:r>
          </w:p>
          <w:p w14:paraId="3F66A5EB" w14:textId="77777777" w:rsidR="005C6300" w:rsidRDefault="005C6300" w:rsidP="005C6300">
            <w:pPr>
              <w:pStyle w:val="ListBullet"/>
            </w:pPr>
            <w:r>
              <w:t>Transition</w:t>
            </w:r>
          </w:p>
          <w:p w14:paraId="5FF802CF" w14:textId="77777777" w:rsidR="005C6300" w:rsidRDefault="005C6300" w:rsidP="005C6300">
            <w:pPr>
              <w:pStyle w:val="ListBullet"/>
            </w:pPr>
            <w:r>
              <w:t>Update</w:t>
            </w:r>
          </w:p>
          <w:p w14:paraId="41C0B5D0" w14:textId="07A6F030" w:rsidR="22DD91C3" w:rsidRDefault="22DD91C3" w:rsidP="3A4260D8">
            <w:pPr>
              <w:pStyle w:val="ListBullet"/>
            </w:pPr>
            <w:r>
              <w:t>Upload</w:t>
            </w:r>
          </w:p>
          <w:p w14:paraId="4890A241" w14:textId="77777777" w:rsidR="005C6300" w:rsidRDefault="005C6300" w:rsidP="005C6300">
            <w:pPr>
              <w:pStyle w:val="ListBullet"/>
            </w:pPr>
            <w:r>
              <w:t>Use</w:t>
            </w:r>
          </w:p>
          <w:p w14:paraId="6FAD7665" w14:textId="77777777" w:rsidR="005C6300" w:rsidRDefault="005C6300" w:rsidP="005C6300">
            <w:pPr>
              <w:pStyle w:val="ListBullet"/>
            </w:pPr>
            <w:r>
              <w:t>Work</w:t>
            </w:r>
          </w:p>
          <w:p w14:paraId="6D6BB194" w14:textId="77777777" w:rsidR="005C6300" w:rsidRDefault="005C6300" w:rsidP="005C6300"/>
        </w:tc>
        <w:tc>
          <w:tcPr>
            <w:tcW w:w="3287" w:type="dxa"/>
          </w:tcPr>
          <w:p w14:paraId="7CA48EBD" w14:textId="77777777" w:rsidR="005C6300" w:rsidRDefault="005C6300" w:rsidP="005C6300">
            <w:pPr>
              <w:pStyle w:val="ListBullet"/>
            </w:pPr>
            <w:r>
              <w:lastRenderedPageBreak/>
              <w:t>Archive</w:t>
            </w:r>
          </w:p>
          <w:p w14:paraId="5004F1DA" w14:textId="77777777" w:rsidR="005C6300" w:rsidRDefault="005C6300" w:rsidP="005C6300">
            <w:pPr>
              <w:pStyle w:val="ListBullet"/>
            </w:pPr>
            <w:r>
              <w:t>Audit</w:t>
            </w:r>
          </w:p>
          <w:p w14:paraId="68BF2883" w14:textId="77777777" w:rsidR="005C6300" w:rsidRDefault="005C6300" w:rsidP="005C6300">
            <w:pPr>
              <w:pStyle w:val="ListBullet"/>
            </w:pPr>
            <w:r>
              <w:t>Catalogue</w:t>
            </w:r>
          </w:p>
          <w:p w14:paraId="08820E26" w14:textId="77777777" w:rsidR="005C6300" w:rsidRDefault="005C6300" w:rsidP="005C6300">
            <w:pPr>
              <w:pStyle w:val="ListBullet"/>
            </w:pPr>
            <w:r>
              <w:t>Document</w:t>
            </w:r>
          </w:p>
          <w:p w14:paraId="00657225" w14:textId="77777777" w:rsidR="005C6300" w:rsidRDefault="005C6300" w:rsidP="005C6300">
            <w:pPr>
              <w:pStyle w:val="ListBullet"/>
            </w:pPr>
            <w:r>
              <w:t>File</w:t>
            </w:r>
          </w:p>
          <w:p w14:paraId="4ED89A9B" w14:textId="77777777" w:rsidR="005C6300" w:rsidRDefault="005C6300" w:rsidP="005C6300">
            <w:pPr>
              <w:pStyle w:val="ListBullet"/>
            </w:pPr>
            <w:r>
              <w:t>Register</w:t>
            </w:r>
          </w:p>
          <w:p w14:paraId="66B009BE" w14:textId="77777777" w:rsidR="005C6300" w:rsidRDefault="005C6300" w:rsidP="005C6300">
            <w:pPr>
              <w:pStyle w:val="ListBullet"/>
            </w:pPr>
            <w:r>
              <w:t>Track</w:t>
            </w:r>
          </w:p>
          <w:p w14:paraId="57886F34" w14:textId="77777777" w:rsidR="005C6300" w:rsidRDefault="005C6300" w:rsidP="005C6300"/>
        </w:tc>
        <w:tc>
          <w:tcPr>
            <w:tcW w:w="3288" w:type="dxa"/>
          </w:tcPr>
          <w:p w14:paraId="21782941" w14:textId="77777777" w:rsidR="005C6300" w:rsidRDefault="005C6300" w:rsidP="005C6300">
            <w:pPr>
              <w:pStyle w:val="ListBullet"/>
            </w:pPr>
            <w:r>
              <w:t>Adjust</w:t>
            </w:r>
          </w:p>
          <w:p w14:paraId="19D35F62" w14:textId="77777777" w:rsidR="005C6300" w:rsidRDefault="005C6300" w:rsidP="005C6300">
            <w:pPr>
              <w:pStyle w:val="ListBullet"/>
            </w:pPr>
            <w:r>
              <w:t>Enhance</w:t>
            </w:r>
          </w:p>
          <w:p w14:paraId="5CFEF1FD" w14:textId="77777777" w:rsidR="005C6300" w:rsidRDefault="005C6300" w:rsidP="005C6300">
            <w:pPr>
              <w:pStyle w:val="ListBullet"/>
            </w:pPr>
            <w:r>
              <w:t>Improve</w:t>
            </w:r>
          </w:p>
          <w:p w14:paraId="3B966A60" w14:textId="77777777" w:rsidR="005C6300" w:rsidRDefault="005C6300" w:rsidP="005C6300">
            <w:pPr>
              <w:pStyle w:val="ListBullet"/>
            </w:pPr>
            <w:r>
              <w:t>Modify</w:t>
            </w:r>
          </w:p>
          <w:p w14:paraId="147BBB32" w14:textId="77777777" w:rsidR="005C6300" w:rsidRDefault="005C6300" w:rsidP="005C6300">
            <w:pPr>
              <w:pStyle w:val="ListBullet"/>
            </w:pPr>
            <w:proofErr w:type="spellStart"/>
            <w:r>
              <w:t>Optimise</w:t>
            </w:r>
            <w:proofErr w:type="spellEnd"/>
          </w:p>
          <w:p w14:paraId="69C92A3A" w14:textId="77777777" w:rsidR="005C6300" w:rsidRDefault="005C6300" w:rsidP="005C6300">
            <w:pPr>
              <w:pStyle w:val="ListBullet"/>
            </w:pPr>
            <w:r>
              <w:t>Redesign</w:t>
            </w:r>
          </w:p>
          <w:p w14:paraId="6565F4B2" w14:textId="77777777" w:rsidR="005C6300" w:rsidRDefault="005C6300" w:rsidP="005C6300">
            <w:pPr>
              <w:pStyle w:val="ListBullet"/>
            </w:pPr>
            <w:proofErr w:type="spellStart"/>
            <w:r>
              <w:t>Standardise</w:t>
            </w:r>
            <w:proofErr w:type="spellEnd"/>
          </w:p>
          <w:p w14:paraId="136933A6" w14:textId="77777777" w:rsidR="005C6300" w:rsidRDefault="005C6300" w:rsidP="005C6300">
            <w:pPr>
              <w:pStyle w:val="ListBullet"/>
            </w:pPr>
            <w:r>
              <w:t>Streamline</w:t>
            </w:r>
          </w:p>
          <w:p w14:paraId="281F0239" w14:textId="77777777" w:rsidR="005C6300" w:rsidRDefault="005C6300" w:rsidP="005C6300"/>
        </w:tc>
      </w:tr>
    </w:tbl>
    <w:p w14:paraId="68D3BCF0" w14:textId="77777777" w:rsidR="005C6300" w:rsidRPr="005C6300" w:rsidRDefault="005C6300" w:rsidP="005C6300"/>
    <w:sectPr w:rsidR="005C6300" w:rsidRPr="005C6300" w:rsidSect="005C6300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773468">
    <w:abstractNumId w:val="8"/>
  </w:num>
  <w:num w:numId="2" w16cid:durableId="1570649205">
    <w:abstractNumId w:val="6"/>
  </w:num>
  <w:num w:numId="3" w16cid:durableId="996231776">
    <w:abstractNumId w:val="5"/>
  </w:num>
  <w:num w:numId="4" w16cid:durableId="1447045400">
    <w:abstractNumId w:val="4"/>
  </w:num>
  <w:num w:numId="5" w16cid:durableId="1153914532">
    <w:abstractNumId w:val="7"/>
  </w:num>
  <w:num w:numId="6" w16cid:durableId="173888236">
    <w:abstractNumId w:val="3"/>
  </w:num>
  <w:num w:numId="7" w16cid:durableId="1594851133">
    <w:abstractNumId w:val="2"/>
  </w:num>
  <w:num w:numId="8" w16cid:durableId="568153490">
    <w:abstractNumId w:val="1"/>
  </w:num>
  <w:num w:numId="9" w16cid:durableId="117653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D9A"/>
    <w:rsid w:val="005C6300"/>
    <w:rsid w:val="00AA1D8D"/>
    <w:rsid w:val="00B47730"/>
    <w:rsid w:val="00B604F4"/>
    <w:rsid w:val="00C66441"/>
    <w:rsid w:val="00CB0664"/>
    <w:rsid w:val="00DB38A5"/>
    <w:rsid w:val="00FC693F"/>
    <w:rsid w:val="0C9A8446"/>
    <w:rsid w:val="0DD297E1"/>
    <w:rsid w:val="1B755A3D"/>
    <w:rsid w:val="22DD91C3"/>
    <w:rsid w:val="243EF010"/>
    <w:rsid w:val="249287C4"/>
    <w:rsid w:val="2A65E5BC"/>
    <w:rsid w:val="2A8E9C6E"/>
    <w:rsid w:val="31A0136D"/>
    <w:rsid w:val="3A4260D8"/>
    <w:rsid w:val="4A64406B"/>
    <w:rsid w:val="5AF0B823"/>
    <w:rsid w:val="61F9D607"/>
    <w:rsid w:val="66DB2362"/>
    <w:rsid w:val="76102955"/>
    <w:rsid w:val="77048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AE270"/>
  <w14:defaultImageDpi w14:val="300"/>
  <w15:docId w15:val="{FB1EBBFB-3C68-4028-A83C-F13BB196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9723384FD8CB4DAF733BED2BB13765" ma:contentTypeVersion="26" ma:contentTypeDescription="Create a new document." ma:contentTypeScope="" ma:versionID="1027950c1ae4ddaaf2a03f0c849348e9">
  <xsd:schema xmlns:xsd="http://www.w3.org/2001/XMLSchema" xmlns:xs="http://www.w3.org/2001/XMLSchema" xmlns:p="http://schemas.microsoft.com/office/2006/metadata/properties" xmlns:ns2="503aa2dd-f161-4f0c-a164-a2573a893053" xmlns:ns3="1cebc12a-4e0d-4564-9aa3-6eb37e58e03e" targetNamespace="http://schemas.microsoft.com/office/2006/metadata/properties" ma:root="true" ma:fieldsID="9aedf051277200352623089c8051f9af" ns2:_="" ns3:_="">
    <xsd:import namespace="503aa2dd-f161-4f0c-a164-a2573a893053"/>
    <xsd:import namespace="1cebc12a-4e0d-4564-9aa3-6eb37e58e0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Documenttype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tatus" minOccurs="0"/>
                <xsd:element ref="ns2:TeamContact_x002f_Lea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aa2dd-f161-4f0c-a164-a2573a893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ocumenttype" ma:index="15" nillable="true" ma:displayName="Document type" ma:internalName="Documenttyp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format="Dropdown" ma:internalName="Status">
      <xsd:simpleType>
        <xsd:restriction base="dms:Choice">
          <xsd:enumeration value="In Progress"/>
          <xsd:enumeration value="Completed"/>
          <xsd:enumeration value="On Hold"/>
          <xsd:enumeration value="Templates"/>
          <xsd:enumeration value="Information"/>
          <xsd:enumeration value="BAU"/>
          <xsd:enumeration value="Under Review"/>
          <xsd:enumeration value="Archived"/>
          <xsd:enumeration value="PIR"/>
          <xsd:enumeration value="Not Started"/>
        </xsd:restriction>
      </xsd:simpleType>
    </xsd:element>
    <xsd:element name="TeamContact_x002f_Lead" ma:index="28" nillable="true" ma:displayName="Team Contact/Lead" ma:format="Dropdown" ma:list="UserInfo" ma:SharePointGroup="0" ma:internalName="TeamContact_x002f_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bc12a-4e0d-4564-9aa3-6eb37e58e0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9a6a209-832b-4cbd-91cb-9f3f6f8ce4f6}" ma:internalName="TaxCatchAll" ma:showField="CatchAllData" ma:web="1cebc12a-4e0d-4564-9aa3-6eb37e58e0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ebc12a-4e0d-4564-9aa3-6eb37e58e03e" xsi:nil="true"/>
    <Documenttype xmlns="503aa2dd-f161-4f0c-a164-a2573a893053" xsi:nil="true"/>
    <TeamContact_x002f_Lead xmlns="503aa2dd-f161-4f0c-a164-a2573a893053">
      <UserInfo>
        <DisplayName/>
        <AccountId xsi:nil="true"/>
        <AccountType/>
      </UserInfo>
    </TeamContact_x002f_Lead>
    <lcf76f155ced4ddcb4097134ff3c332f xmlns="503aa2dd-f161-4f0c-a164-a2573a893053">
      <Terms xmlns="http://schemas.microsoft.com/office/infopath/2007/PartnerControls"/>
    </lcf76f155ced4ddcb4097134ff3c332f>
    <Status xmlns="503aa2dd-f161-4f0c-a164-a2573a8930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48D903-41A8-4EF1-9C7B-FA31696DA36A}"/>
</file>

<file path=customXml/itemProps3.xml><?xml version="1.0" encoding="utf-8"?>
<ds:datastoreItem xmlns:ds="http://schemas.openxmlformats.org/officeDocument/2006/customXml" ds:itemID="{967FBD1F-AAD5-4A07-80D7-7902472F4ADA}"/>
</file>

<file path=customXml/itemProps4.xml><?xml version="1.0" encoding="utf-8"?>
<ds:datastoreItem xmlns:ds="http://schemas.openxmlformats.org/officeDocument/2006/customXml" ds:itemID="{83E6ABAA-6610-427E-BAFB-303F025BC04E}"/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813</Characters>
  <Application>Microsoft Office Word</Application>
  <DocSecurity>0</DocSecurity>
  <Lines>116</Lines>
  <Paragraphs>101</Paragraphs>
  <ScaleCrop>false</ScaleCrop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Gray</cp:lastModifiedBy>
  <cp:revision>4</cp:revision>
  <dcterms:created xsi:type="dcterms:W3CDTF">2025-09-03T00:01:00Z</dcterms:created>
  <dcterms:modified xsi:type="dcterms:W3CDTF">2026-01-20T05:15:00Z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0x010100639723384FD8CB4DAF733BED2BB13765</vt:lpwstr>
  </property>
</Properties>
</file>